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테스트 워드 문서</w:t>
      </w:r>
    </w:p>
    <w:p>
      <w:r>
        <w:t>이 문장은 hwpx-editor 의 docx 편집 기능을 테스트하기 위한 더미 문서입니다.</w:t>
      </w:r>
    </w:p>
    <w:p>
      <w:r>
        <w:t>두 번째 문단입니다.</w:t>
      </w:r>
    </w:p>
    <w:p>
      <w:r>
        <w:t>이름: 홍길동</w:t>
      </w:r>
    </w:p>
    <w:p>
      <w:r>
        <w:t>금액: 100,000원</w:t>
      </w:r>
    </w:p>
    <w:p>
      <w:r>
        <w:t>날짜: 2026-05-01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